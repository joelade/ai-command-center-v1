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Command Center Requirements</w:t>
      </w:r>
    </w:p>
    <w:p>
      <w:r>
        <w:t>This document contains business and technical requirements for the AI platform.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